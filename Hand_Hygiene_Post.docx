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DC72" w14:textId="77777777" w:rsidR="00227CA2" w:rsidRDefault="00E50584">
      <w:pPr>
        <w:pStyle w:val="Title"/>
        <w:jc w:val="center"/>
      </w:pPr>
      <w:r>
        <w:t>HealthContent AI</w:t>
      </w:r>
    </w:p>
    <w:p w14:paraId="2AF7D017" w14:textId="77777777" w:rsidR="00227CA2" w:rsidRDefault="00E50584">
      <w:pPr>
        <w:jc w:val="center"/>
      </w:pPr>
      <w:r>
        <w:t>Instagram Post: Importance of Hand Hygiene</w:t>
      </w:r>
    </w:p>
    <w:p w14:paraId="7FF6D18D" w14:textId="77777777" w:rsidR="00227CA2" w:rsidRDefault="00E50584">
      <w:pPr>
        <w:pStyle w:val="Heading1"/>
      </w:pPr>
      <w:r>
        <w:t>Headline</w:t>
      </w:r>
    </w:p>
    <w:p w14:paraId="3AD20E33" w14:textId="77777777" w:rsidR="00227CA2" w:rsidRDefault="00E50584">
      <w:r>
        <w:t>🧼</w:t>
      </w:r>
      <w:r>
        <w:t xml:space="preserve"> Clean Hands, Healthier Habits! </w:t>
      </w:r>
      <w:r>
        <w:t>💙</w:t>
      </w:r>
    </w:p>
    <w:p w14:paraId="27779DA9" w14:textId="77777777" w:rsidR="00227CA2" w:rsidRDefault="00E50584">
      <w:pPr>
        <w:pStyle w:val="Heading1"/>
      </w:pPr>
      <w:r>
        <w:t>Instagram Caption</w:t>
      </w:r>
    </w:p>
    <w:p w14:paraId="32E81BC9" w14:textId="77777777" w:rsidR="00227CA2" w:rsidRDefault="00E50584">
      <w:r>
        <w:t>🧼</w:t>
      </w:r>
      <w:r>
        <w:t xml:space="preserve"> Clean hands are an important part of everyday hygiene!</w:t>
      </w:r>
    </w:p>
    <w:p w14:paraId="0D7EBB20" w14:textId="77777777" w:rsidR="00227CA2" w:rsidRDefault="00E50584">
      <w:r>
        <w:t>Build these three simple habits into your routine:</w:t>
      </w:r>
    </w:p>
    <w:p w14:paraId="51DD6A94" w14:textId="77777777" w:rsidR="00227CA2" w:rsidRDefault="00E50584">
      <w:r>
        <w:t>1. Wash with soap and water, especially when your hands are visibly dirty.</w:t>
      </w:r>
    </w:p>
    <w:p w14:paraId="364E9332" w14:textId="77777777" w:rsidR="00227CA2" w:rsidRDefault="00E50584">
      <w:r>
        <w:t>2. Clean your hands before preparing or eating food.</w:t>
      </w:r>
    </w:p>
    <w:p w14:paraId="7F71C06C" w14:textId="77777777" w:rsidR="00227CA2" w:rsidRDefault="00E50584">
      <w:r>
        <w:t>3. Use an alcohol-based hand sanitizer when soap and water are not available, following the product instructions.</w:t>
      </w:r>
    </w:p>
    <w:p w14:paraId="49EFF894" w14:textId="77777777" w:rsidR="00227CA2" w:rsidRDefault="00E50584">
      <w:r>
        <w:t xml:space="preserve">Small, consistent steps can support good hygiene. </w:t>
      </w:r>
      <w:r>
        <w:t>💙</w:t>
      </w:r>
    </w:p>
    <w:p w14:paraId="16201DA9" w14:textId="77777777" w:rsidR="00227CA2" w:rsidRDefault="00E50584">
      <w:r>
        <w:t>Make hand hygiene part of your daily routine!</w:t>
      </w:r>
    </w:p>
    <w:p w14:paraId="691E9257" w14:textId="77777777" w:rsidR="00227CA2" w:rsidRDefault="00E50584">
      <w:pPr>
        <w:pStyle w:val="Heading1"/>
      </w:pPr>
      <w:r>
        <w:t>Target Audience</w:t>
      </w:r>
    </w:p>
    <w:p w14:paraId="54E10B6A" w14:textId="77777777" w:rsidR="00227CA2" w:rsidRDefault="00E50584">
      <w:pPr>
        <w:pStyle w:val="ListBullet"/>
      </w:pPr>
      <w:r>
        <w:t>Patients and visitors at healthcare clinics.</w:t>
      </w:r>
    </w:p>
    <w:p w14:paraId="587FCC5B" w14:textId="77777777" w:rsidR="00227CA2" w:rsidRDefault="00E50584">
      <w:pPr>
        <w:pStyle w:val="ListBullet"/>
      </w:pPr>
      <w:r>
        <w:t>Families and caregivers.</w:t>
      </w:r>
    </w:p>
    <w:p w14:paraId="39CF99A6" w14:textId="77777777" w:rsidR="00227CA2" w:rsidRDefault="00E50584">
      <w:pPr>
        <w:pStyle w:val="ListBullet"/>
      </w:pPr>
      <w:r>
        <w:t>Students and working professionals.</w:t>
      </w:r>
    </w:p>
    <w:p w14:paraId="6C463FEE" w14:textId="77777777" w:rsidR="00227CA2" w:rsidRDefault="00E50584">
      <w:pPr>
        <w:pStyle w:val="ListBullet"/>
      </w:pPr>
      <w:r>
        <w:t>Anyone looking to build everyday hygiene habits.</w:t>
      </w:r>
    </w:p>
    <w:p w14:paraId="5E0F8A5D" w14:textId="77777777" w:rsidR="00227CA2" w:rsidRDefault="00E50584">
      <w:pPr>
        <w:pStyle w:val="Heading1"/>
      </w:pPr>
      <w:r>
        <w:t>Hashtags</w:t>
      </w:r>
    </w:p>
    <w:p w14:paraId="153C0A33" w14:textId="77777777" w:rsidR="00227CA2" w:rsidRDefault="00E50584">
      <w:r>
        <w:t>#HandHygiene #CleanHands #HealthyHabits #HealthAwareness #EverydayHygiene</w:t>
      </w:r>
    </w:p>
    <w:p w14:paraId="3B5FF608" w14:textId="77777777" w:rsidR="00227CA2" w:rsidRDefault="00E50584">
      <w:pPr>
        <w:pStyle w:val="Heading1"/>
      </w:pPr>
      <w:r>
        <w:t>Call to Action</w:t>
      </w:r>
    </w:p>
    <w:p w14:paraId="6B6E70E3" w14:textId="77777777" w:rsidR="00227CA2" w:rsidRDefault="00E50584">
      <w:r>
        <w:t>💙</w:t>
      </w:r>
      <w:r>
        <w:t xml:space="preserve"> Make clean hands a daily habit! Save this post and share it with family or friends as a friendly hygiene reminder.</w:t>
      </w:r>
    </w:p>
    <w:p w14:paraId="06EDA875" w14:textId="77777777" w:rsidR="00227CA2" w:rsidRDefault="00E50584">
      <w:r>
        <w:t>HealthContent AI note: This post provides general educational information and does not claim that hand hygiene prevents every illness.</w:t>
      </w:r>
    </w:p>
    <w:sectPr w:rsidR="00227CA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713936">
    <w:abstractNumId w:val="8"/>
  </w:num>
  <w:num w:numId="2" w16cid:durableId="1103646074">
    <w:abstractNumId w:val="6"/>
  </w:num>
  <w:num w:numId="3" w16cid:durableId="812791561">
    <w:abstractNumId w:val="5"/>
  </w:num>
  <w:num w:numId="4" w16cid:durableId="902713233">
    <w:abstractNumId w:val="4"/>
  </w:num>
  <w:num w:numId="5" w16cid:durableId="1298796725">
    <w:abstractNumId w:val="7"/>
  </w:num>
  <w:num w:numId="6" w16cid:durableId="1672566180">
    <w:abstractNumId w:val="3"/>
  </w:num>
  <w:num w:numId="7" w16cid:durableId="212348374">
    <w:abstractNumId w:val="2"/>
  </w:num>
  <w:num w:numId="8" w16cid:durableId="1405184040">
    <w:abstractNumId w:val="1"/>
  </w:num>
  <w:num w:numId="9" w16cid:durableId="92079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5D5"/>
    <w:rsid w:val="00227CA2"/>
    <w:rsid w:val="0029639D"/>
    <w:rsid w:val="00326F90"/>
    <w:rsid w:val="00AA1D8D"/>
    <w:rsid w:val="00B47730"/>
    <w:rsid w:val="00B82856"/>
    <w:rsid w:val="00CB0664"/>
    <w:rsid w:val="00E50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54F45"/>
  <w14:defaultImageDpi w14:val="300"/>
  <w15:docId w15:val="{8C191F54-3DC3-4DAD-8614-17DD19B9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Roopa mattur</cp:lastModifiedBy>
  <cp:revision>2</cp:revision>
  <dcterms:created xsi:type="dcterms:W3CDTF">2026-10-26T11:50:00Z</dcterms:created>
  <dcterms:modified xsi:type="dcterms:W3CDTF">2026-10-26T11:50:00Z</dcterms:modified>
  <cp:category/>
</cp:coreProperties>
</file>