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41FE" w14:textId="77777777" w:rsidR="003B2B1D" w:rsidRDefault="006E1118">
      <w:pPr>
        <w:pStyle w:val="Title"/>
        <w:jc w:val="center"/>
      </w:pPr>
      <w:r>
        <w:t>HealthContent AI</w:t>
      </w:r>
    </w:p>
    <w:p w14:paraId="5C7A90A0" w14:textId="77777777" w:rsidR="003B2B1D" w:rsidRDefault="006E1118">
      <w:pPr>
        <w:jc w:val="center"/>
      </w:pPr>
      <w:r>
        <w:t>Instagram Post: Healthy Sleep Habits</w:t>
      </w:r>
    </w:p>
    <w:p w14:paraId="650B44C8" w14:textId="77777777" w:rsidR="003B2B1D" w:rsidRDefault="006E1118">
      <w:pPr>
        <w:pStyle w:val="Heading1"/>
      </w:pPr>
      <w:r>
        <w:t>Headline</w:t>
      </w:r>
    </w:p>
    <w:p w14:paraId="7C5A93C1" w14:textId="77777777" w:rsidR="003B2B1D" w:rsidRDefault="006E1118">
      <w:r>
        <w:t>🌙</w:t>
      </w:r>
      <w:r>
        <w:t xml:space="preserve"> Better Sleep Starts with Better Habits! </w:t>
      </w:r>
      <w:r>
        <w:t>💙</w:t>
      </w:r>
    </w:p>
    <w:p w14:paraId="39E350EB" w14:textId="77777777" w:rsidR="003B2B1D" w:rsidRDefault="006E1118">
      <w:pPr>
        <w:pStyle w:val="Heading1"/>
      </w:pPr>
      <w:r>
        <w:t>Instagram Caption</w:t>
      </w:r>
    </w:p>
    <w:p w14:paraId="60A4204F" w14:textId="77777777" w:rsidR="003B2B1D" w:rsidRDefault="006E1118">
      <w:r>
        <w:t>🌙</w:t>
      </w:r>
      <w:r>
        <w:t xml:space="preserve"> Make Healthy Sleep a Priority!</w:t>
      </w:r>
    </w:p>
    <w:p w14:paraId="137867D8" w14:textId="77777777" w:rsidR="003B2B1D" w:rsidRDefault="006E1118">
      <w:r>
        <w:t xml:space="preserve">A good bedtime routine can help you build healthier sleep habits. </w:t>
      </w:r>
      <w:r>
        <w:t>💙</w:t>
      </w:r>
    </w:p>
    <w:p w14:paraId="0D348796" w14:textId="77777777" w:rsidR="003B2B1D" w:rsidRDefault="006E1118">
      <w:r>
        <w:t>✨</w:t>
      </w:r>
      <w:r>
        <w:t xml:space="preserve"> Try these 3 simple tips:</w:t>
      </w:r>
    </w:p>
    <w:p w14:paraId="33424F39" w14:textId="77777777" w:rsidR="003B2B1D" w:rsidRDefault="006E1118">
      <w:r>
        <w:t>🕒</w:t>
      </w:r>
      <w:r>
        <w:t xml:space="preserve"> 1. Keep a Routine: Go to bed and wake up at similar times each day.</w:t>
      </w:r>
    </w:p>
    <w:p w14:paraId="11E60D5C" w14:textId="77777777" w:rsidR="003B2B1D" w:rsidRDefault="006E1118">
      <w:r>
        <w:t>📱</w:t>
      </w:r>
      <w:r>
        <w:t xml:space="preserve"> 2. Reduce Screen Time: Put away your phone before bedtime.</w:t>
      </w:r>
    </w:p>
    <w:p w14:paraId="419B391F" w14:textId="77777777" w:rsidR="003B2B1D" w:rsidRDefault="006E1118">
      <w:r>
        <w:t>☕</w:t>
      </w:r>
      <w:r>
        <w:t xml:space="preserve"> 3. Watch Your Evening Habits: Avoid caffeine close to bedtime if it affects your sleep.</w:t>
      </w:r>
    </w:p>
    <w:p w14:paraId="7AEB24AA" w14:textId="77777777" w:rsidR="003B2B1D" w:rsidRDefault="006E1118">
      <w:r>
        <w:t xml:space="preserve">Small changes can help you build a routine that works for you. </w:t>
      </w:r>
      <w:r>
        <w:t>🌿</w:t>
      </w:r>
    </w:p>
    <w:p w14:paraId="29EA75C3" w14:textId="77777777" w:rsidR="003B2B1D" w:rsidRDefault="006E1118">
      <w:r>
        <w:t>💙</w:t>
      </w:r>
      <w:r>
        <w:t xml:space="preserve"> Remember, sleep needs can vary from person to person.</w:t>
      </w:r>
    </w:p>
    <w:p w14:paraId="22B471D0" w14:textId="77777777" w:rsidR="003B2B1D" w:rsidRDefault="006E1118">
      <w:r>
        <w:t>Make time for better sleep habits, one step at a time!</w:t>
      </w:r>
    </w:p>
    <w:p w14:paraId="7F7F0656" w14:textId="77777777" w:rsidR="003B2B1D" w:rsidRDefault="006E1118">
      <w:pPr>
        <w:pStyle w:val="Heading1"/>
      </w:pPr>
      <w:r>
        <w:t>Target Audience</w:t>
      </w:r>
    </w:p>
    <w:p w14:paraId="4722FFE9" w14:textId="77777777" w:rsidR="003B2B1D" w:rsidRDefault="006E1118">
      <w:pPr>
        <w:pStyle w:val="ListBullet"/>
      </w:pPr>
      <w:r>
        <w:t>Working professionals with busy schedules.</w:t>
      </w:r>
    </w:p>
    <w:p w14:paraId="24C0726D" w14:textId="77777777" w:rsidR="003B2B1D" w:rsidRDefault="006E1118">
      <w:pPr>
        <w:pStyle w:val="ListBullet"/>
      </w:pPr>
      <w:r>
        <w:t>Students managing study routines.</w:t>
      </w:r>
    </w:p>
    <w:p w14:paraId="05F27ED7" w14:textId="77777777" w:rsidR="003B2B1D" w:rsidRDefault="006E1118">
      <w:pPr>
        <w:pStyle w:val="ListBullet"/>
      </w:pPr>
      <w:r>
        <w:t>Adults interested in healthy lifestyle habits.</w:t>
      </w:r>
    </w:p>
    <w:p w14:paraId="42F8BD45" w14:textId="77777777" w:rsidR="003B2B1D" w:rsidRDefault="006E1118">
      <w:pPr>
        <w:pStyle w:val="ListBullet"/>
      </w:pPr>
      <w:r>
        <w:t>Families looking to improve bedtime routines.</w:t>
      </w:r>
    </w:p>
    <w:p w14:paraId="5B81DEA0" w14:textId="77777777" w:rsidR="003B2B1D" w:rsidRDefault="006E1118">
      <w:pPr>
        <w:pStyle w:val="Heading1"/>
      </w:pPr>
      <w:r>
        <w:t>Hashtags</w:t>
      </w:r>
    </w:p>
    <w:p w14:paraId="204682CF" w14:textId="77777777" w:rsidR="003B2B1D" w:rsidRDefault="006E1118">
      <w:r>
        <w:t>#HealthySleep  #SleepHabits  #SleepWellness  #HealthyLifestyle  #HealthAwareness</w:t>
      </w:r>
    </w:p>
    <w:p w14:paraId="4C14FB24" w14:textId="77777777" w:rsidR="003B2B1D" w:rsidRDefault="006E1118">
      <w:pPr>
        <w:pStyle w:val="Heading1"/>
      </w:pPr>
      <w:r>
        <w:t>Call to Action</w:t>
      </w:r>
    </w:p>
    <w:p w14:paraId="5BF379E7" w14:textId="77777777" w:rsidR="003B2B1D" w:rsidRDefault="006E1118">
      <w:r>
        <w:t>💙</w:t>
      </w:r>
      <w:r>
        <w:t xml:space="preserve"> Ready to build healthier sleep habits? Choose one tip to try tonight and share this post with someone who may find it helpful!</w:t>
      </w:r>
    </w:p>
    <w:p w14:paraId="26988D5A" w14:textId="77777777" w:rsidR="003B2B1D" w:rsidRDefault="006E1118">
      <w:r>
        <w:t>HealthContent AI note: This post provides general wellness information and does not promise specific health outcomes.</w:t>
      </w:r>
    </w:p>
    <w:sectPr w:rsidR="003B2B1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493663">
    <w:abstractNumId w:val="8"/>
  </w:num>
  <w:num w:numId="2" w16cid:durableId="192039443">
    <w:abstractNumId w:val="6"/>
  </w:num>
  <w:num w:numId="3" w16cid:durableId="832575317">
    <w:abstractNumId w:val="5"/>
  </w:num>
  <w:num w:numId="4" w16cid:durableId="556285101">
    <w:abstractNumId w:val="4"/>
  </w:num>
  <w:num w:numId="5" w16cid:durableId="1007093744">
    <w:abstractNumId w:val="7"/>
  </w:num>
  <w:num w:numId="6" w16cid:durableId="1392924470">
    <w:abstractNumId w:val="3"/>
  </w:num>
  <w:num w:numId="7" w16cid:durableId="1082222158">
    <w:abstractNumId w:val="2"/>
  </w:num>
  <w:num w:numId="8" w16cid:durableId="563178680">
    <w:abstractNumId w:val="1"/>
  </w:num>
  <w:num w:numId="9" w16cid:durableId="65438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81C"/>
    <w:rsid w:val="0006063C"/>
    <w:rsid w:val="0015074B"/>
    <w:rsid w:val="0029639D"/>
    <w:rsid w:val="00326F90"/>
    <w:rsid w:val="003B2B1D"/>
    <w:rsid w:val="006E1118"/>
    <w:rsid w:val="00AA1D8D"/>
    <w:rsid w:val="00B47730"/>
    <w:rsid w:val="00B828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64B45"/>
  <w14:defaultImageDpi w14:val="300"/>
  <w15:docId w15:val="{8C191F54-3DC3-4DAD-8614-17DD19B9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Roopa mattur</cp:lastModifiedBy>
  <cp:revision>2</cp:revision>
  <dcterms:created xsi:type="dcterms:W3CDTF">2026-10-26T11:37:00Z</dcterms:created>
  <dcterms:modified xsi:type="dcterms:W3CDTF">2026-10-26T11:37:00Z</dcterms:modified>
  <cp:category/>
</cp:coreProperties>
</file>