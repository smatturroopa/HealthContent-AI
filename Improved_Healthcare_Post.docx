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26D86" w14:textId="77777777" w:rsidR="00086DAA" w:rsidRDefault="000763DB">
      <w:pPr>
        <w:pStyle w:val="Title"/>
        <w:jc w:val="center"/>
      </w:pPr>
      <w:r>
        <w:t>HealthContent AI</w:t>
      </w:r>
    </w:p>
    <w:p w14:paraId="21A08306" w14:textId="77777777" w:rsidR="00086DAA" w:rsidRDefault="000763DB">
      <w:pPr>
        <w:jc w:val="center"/>
      </w:pPr>
      <w:r>
        <w:t>Instagram Content: Importance of Regular Health Checkups</w:t>
      </w:r>
    </w:p>
    <w:p w14:paraId="25CF52C0" w14:textId="77777777" w:rsidR="00086DAA" w:rsidRDefault="000763DB">
      <w:pPr>
        <w:pStyle w:val="Heading1"/>
      </w:pPr>
      <w:r>
        <w:t>Headline</w:t>
      </w:r>
    </w:p>
    <w:p w14:paraId="1DA653DD" w14:textId="77777777" w:rsidR="00086DAA" w:rsidRDefault="000763DB">
      <w:r>
        <w:t>🩺</w:t>
      </w:r>
      <w:r>
        <w:t xml:space="preserve"> Your Health, Your Priority! </w:t>
      </w:r>
      <w:r>
        <w:t>💙</w:t>
      </w:r>
      <w:r>
        <w:t xml:space="preserve"> Make Time for Regular Health Checkups.</w:t>
      </w:r>
    </w:p>
    <w:p w14:paraId="10EBFD09" w14:textId="77777777" w:rsidR="00086DAA" w:rsidRDefault="000763DB">
      <w:pPr>
        <w:pStyle w:val="Heading1"/>
      </w:pPr>
      <w:r>
        <w:t>Instagram Caption</w:t>
      </w:r>
    </w:p>
    <w:p w14:paraId="4856FB24" w14:textId="77777777" w:rsidR="00086DAA" w:rsidRDefault="000763DB">
      <w:r>
        <w:t>💙</w:t>
      </w:r>
      <w:r>
        <w:t xml:space="preserve"> Small Steps Today. Better Health Habits Tomorrow!</w:t>
      </w:r>
    </w:p>
    <w:p w14:paraId="4BED68BF" w14:textId="77777777" w:rsidR="00086DAA" w:rsidRDefault="000763DB">
      <w:r>
        <w:t xml:space="preserve">Your health matters at every stage of life. </w:t>
      </w:r>
      <w:r>
        <w:t>🌿</w:t>
      </w:r>
    </w:p>
    <w:p w14:paraId="6DD84AF7" w14:textId="77777777" w:rsidR="00086DAA" w:rsidRDefault="000763DB">
      <w:r>
        <w:t>Regular health checkups help you understand your overall health and discuss concerns with a healthcare professional.</w:t>
      </w:r>
    </w:p>
    <w:p w14:paraId="1DC0CEEF" w14:textId="77777777" w:rsidR="00086DAA" w:rsidRDefault="000763DB">
      <w:r>
        <w:t>✨</w:t>
      </w:r>
      <w:r>
        <w:t xml:space="preserve"> Why make checkups a priority?</w:t>
      </w:r>
    </w:p>
    <w:p w14:paraId="08CF5B34" w14:textId="77777777" w:rsidR="00086DAA" w:rsidRDefault="000763DB">
      <w:r>
        <w:t>✅</w:t>
      </w:r>
      <w:r>
        <w:t xml:space="preserve"> Keep track of your health.</w:t>
      </w:r>
    </w:p>
    <w:p w14:paraId="15EA8C18" w14:textId="77777777" w:rsidR="00086DAA" w:rsidRDefault="000763DB">
      <w:r>
        <w:t>✅</w:t>
      </w:r>
      <w:r>
        <w:t xml:space="preserve"> Discuss concerns with a professional.</w:t>
      </w:r>
    </w:p>
    <w:p w14:paraId="620D4304" w14:textId="77777777" w:rsidR="00086DAA" w:rsidRDefault="000763DB">
      <w:r>
        <w:t>✅</w:t>
      </w:r>
      <w:r>
        <w:t xml:space="preserve"> Make informed decisions about your well-being.</w:t>
      </w:r>
    </w:p>
    <w:p w14:paraId="31D0E98A" w14:textId="77777777" w:rsidR="00086DAA" w:rsidRDefault="000763DB">
      <w:r>
        <w:t>🩺</w:t>
      </w:r>
      <w:r>
        <w:t xml:space="preserve"> The right checkups depend on your age, health history, individual needs, and professional advice.</w:t>
      </w:r>
    </w:p>
    <w:p w14:paraId="369C1AFD" w14:textId="77777777" w:rsidR="00086DAA" w:rsidRDefault="000763DB">
      <w:r>
        <w:t>💙</w:t>
      </w:r>
      <w:r>
        <w:t xml:space="preserve"> Take a positive step towards caring for yourself!</w:t>
      </w:r>
    </w:p>
    <w:p w14:paraId="1DC43D2B" w14:textId="77777777" w:rsidR="00086DAA" w:rsidRDefault="000763DB">
      <w:r>
        <w:t>📅</w:t>
      </w:r>
      <w:r>
        <w:t xml:space="preserve"> Contact your healthcare provider to discuss which checkups are appropriate for you.</w:t>
      </w:r>
    </w:p>
    <w:p w14:paraId="0C6B6B9F" w14:textId="77777777" w:rsidR="00086DAA" w:rsidRDefault="000763DB">
      <w:pPr>
        <w:pStyle w:val="Heading1"/>
      </w:pPr>
      <w:r>
        <w:t>Target Audience</w:t>
      </w:r>
    </w:p>
    <w:p w14:paraId="100C73CD" w14:textId="77777777" w:rsidR="00086DAA" w:rsidRDefault="000763DB">
      <w:pPr>
        <w:pStyle w:val="ListBullet"/>
      </w:pPr>
      <w:r>
        <w:t>Adults who want to maintain their health.</w:t>
      </w:r>
    </w:p>
    <w:p w14:paraId="48C34C6C" w14:textId="77777777" w:rsidR="00086DAA" w:rsidRDefault="000763DB">
      <w:pPr>
        <w:pStyle w:val="ListBullet"/>
      </w:pPr>
      <w:r>
        <w:t>Working professionals with busy schedules.</w:t>
      </w:r>
    </w:p>
    <w:p w14:paraId="0757B9FB" w14:textId="77777777" w:rsidR="00086DAA" w:rsidRDefault="000763DB">
      <w:pPr>
        <w:pStyle w:val="ListBullet"/>
      </w:pPr>
      <w:r>
        <w:t>Families interested in preventive healthcare.</w:t>
      </w:r>
    </w:p>
    <w:p w14:paraId="4B86977E" w14:textId="77777777" w:rsidR="00086DAA" w:rsidRDefault="000763DB">
      <w:pPr>
        <w:pStyle w:val="ListBullet"/>
      </w:pPr>
      <w:r>
        <w:t>People looking to build healthy habits.</w:t>
      </w:r>
    </w:p>
    <w:p w14:paraId="056E974A" w14:textId="77777777" w:rsidR="00086DAA" w:rsidRDefault="000763DB">
      <w:pPr>
        <w:pStyle w:val="Heading1"/>
      </w:pPr>
      <w:r>
        <w:t>Hashtags</w:t>
      </w:r>
    </w:p>
    <w:p w14:paraId="7EAEB58A" w14:textId="77777777" w:rsidR="00086DAA" w:rsidRDefault="000763DB">
      <w:r>
        <w:t>#HealthCheckup #PreventiveHealthcare #HealthAwareness #HealthyLiving #WellnessMatters</w:t>
      </w:r>
    </w:p>
    <w:p w14:paraId="0F77702A" w14:textId="77777777" w:rsidR="00086DAA" w:rsidRDefault="000763DB">
      <w:pPr>
        <w:pStyle w:val="Heading1"/>
      </w:pPr>
      <w:r>
        <w:t>Call to Action</w:t>
      </w:r>
    </w:p>
    <w:p w14:paraId="7416A6A3" w14:textId="77777777" w:rsidR="00086DAA" w:rsidRDefault="000763DB">
      <w:r>
        <w:t>💙</w:t>
      </w:r>
      <w:r>
        <w:t xml:space="preserve"> Make your health a priority! Contact your healthcare provider to discuss the checkups that are right for you.</w:t>
      </w:r>
    </w:p>
    <w:p w14:paraId="2403C1F0" w14:textId="77777777" w:rsidR="00086DAA" w:rsidRDefault="000763DB">
      <w:pPr>
        <w:pStyle w:val="Heading1"/>
      </w:pPr>
      <w:r>
        <w:lastRenderedPageBreak/>
        <w:t>Three Main Improvements</w:t>
      </w:r>
    </w:p>
    <w:p w14:paraId="3F33DE71" w14:textId="77777777" w:rsidR="00086DAA" w:rsidRDefault="000763DB">
      <w:pPr>
        <w:pStyle w:val="Heading2"/>
      </w:pPr>
      <w:r>
        <w:t>1. Shorter and easier to read</w:t>
      </w:r>
    </w:p>
    <w:p w14:paraId="43E96F1D" w14:textId="77777777" w:rsidR="00086DAA" w:rsidRDefault="000763DB">
      <w:r>
        <w:t>The caption uses short sentences, clear spacing, and simple language. It stays under 100 words, making it easier to read on mobile screens.</w:t>
      </w:r>
    </w:p>
    <w:p w14:paraId="6D58921C" w14:textId="77777777" w:rsidR="00086DAA" w:rsidRDefault="000763DB">
      <w:pPr>
        <w:pStyle w:val="Heading2"/>
      </w:pPr>
      <w:r>
        <w:t>2. More responsible healthcare messaging</w:t>
      </w:r>
    </w:p>
    <w:p w14:paraId="79EA2F8F" w14:textId="77777777" w:rsidR="00086DAA" w:rsidRDefault="000763DB">
      <w:r>
        <w:t>The post explains that appropriate checkups depend on individual needs, health history, and professional advice. It avoids exaggerated promises and fear-based messaging.</w:t>
      </w:r>
    </w:p>
    <w:p w14:paraId="282F76AA" w14:textId="77777777" w:rsidR="00086DAA" w:rsidRDefault="000763DB">
      <w:pPr>
        <w:pStyle w:val="Heading2"/>
      </w:pPr>
      <w:r>
        <w:t>3. Clearer focus and call to action</w:t>
      </w:r>
    </w:p>
    <w:p w14:paraId="3FE81905" w14:textId="77777777" w:rsidR="00086DAA" w:rsidRDefault="000763DB">
      <w:r>
        <w:t>The improved version removes repeated messages and ends with a specific next step: contacting a healthcare provider to discuss appropriate checkups.</w:t>
      </w:r>
    </w:p>
    <w:sectPr w:rsidR="00086DAA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5272215">
    <w:abstractNumId w:val="8"/>
  </w:num>
  <w:num w:numId="2" w16cid:durableId="768744079">
    <w:abstractNumId w:val="6"/>
  </w:num>
  <w:num w:numId="3" w16cid:durableId="1838032096">
    <w:abstractNumId w:val="5"/>
  </w:num>
  <w:num w:numId="4" w16cid:durableId="11879316">
    <w:abstractNumId w:val="4"/>
  </w:num>
  <w:num w:numId="5" w16cid:durableId="2105681322">
    <w:abstractNumId w:val="7"/>
  </w:num>
  <w:num w:numId="6" w16cid:durableId="1418862009">
    <w:abstractNumId w:val="3"/>
  </w:num>
  <w:num w:numId="7" w16cid:durableId="1025982168">
    <w:abstractNumId w:val="2"/>
  </w:num>
  <w:num w:numId="8" w16cid:durableId="724835325">
    <w:abstractNumId w:val="1"/>
  </w:num>
  <w:num w:numId="9" w16cid:durableId="1203322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3DB"/>
    <w:rsid w:val="00086DAA"/>
    <w:rsid w:val="0015074B"/>
    <w:rsid w:val="0029639D"/>
    <w:rsid w:val="00326F90"/>
    <w:rsid w:val="0087781A"/>
    <w:rsid w:val="00AA1D8D"/>
    <w:rsid w:val="00B47730"/>
    <w:rsid w:val="00B8285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B2FD87"/>
  <w14:defaultImageDpi w14:val="300"/>
  <w15:docId w15:val="{8C191F54-3DC3-4DAD-8614-17DD19B97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Roopa mattur</cp:lastModifiedBy>
  <cp:revision>2</cp:revision>
  <dcterms:created xsi:type="dcterms:W3CDTF">2026-10-26T11:27:00Z</dcterms:created>
  <dcterms:modified xsi:type="dcterms:W3CDTF">2026-10-26T11:27:00Z</dcterms:modified>
  <cp:category/>
</cp:coreProperties>
</file>